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applying for the Senior Data Analyst role.</w:t>
      </w:r>
    </w:p>
    <w:p>
      <w:r>
        <w:t>Priya Raman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English, French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