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applying for the Senior Data Analyst role.</w:t>
      </w:r>
    </w:p>
    <w:p>
      <w:r>
        <w:t>Sofia Marin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English, French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