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applying for the Senior Data Analyst role.</w:t>
      </w:r>
    </w:p>
    <w:p>
      <w:r>
        <w:t>Grace Lee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English, French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