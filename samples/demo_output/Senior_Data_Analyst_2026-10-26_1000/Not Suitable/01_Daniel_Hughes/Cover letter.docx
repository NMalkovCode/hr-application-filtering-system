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applying for the Senior Data Analyst role.</w:t>
      </w:r>
    </w:p>
    <w:p>
      <w:r>
        <w:t>Daniel Hughes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French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